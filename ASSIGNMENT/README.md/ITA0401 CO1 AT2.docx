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E52263" w14:textId="77777777" w:rsidR="00827964" w:rsidRDefault="00245B3A">
      <w:bookmarkStart w:id="0" w:name="_GoBack"/>
      <w:bookmarkEnd w:id="0"/>
      <w:r>
        <w:rPr>
          <w:noProof/>
          <w:lang w:val="en-IN" w:eastAsia="en-IN"/>
        </w:rPr>
        <w:drawing>
          <wp:anchor distT="0" distB="0" distL="0" distR="0" simplePos="0" relativeHeight="251658240" behindDoc="1" locked="0" layoutInCell="1" allowOverlap="1" wp14:anchorId="2DD31F2D" wp14:editId="175FC503">
            <wp:simplePos x="0" y="0"/>
            <wp:positionH relativeFrom="page">
              <wp:posOffset>184150</wp:posOffset>
            </wp:positionH>
            <wp:positionV relativeFrom="page">
              <wp:posOffset>673100</wp:posOffset>
            </wp:positionV>
            <wp:extent cx="7188200" cy="934085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340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64EE3C" w14:textId="77777777" w:rsidR="00827964" w:rsidRDefault="00827964">
      <w:pPr>
        <w:sectPr w:rsidR="00827964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4514251A" w14:textId="77777777" w:rsidR="00827964" w:rsidRDefault="00245B3A">
      <w:r>
        <w:rPr>
          <w:noProof/>
          <w:lang w:val="en-IN" w:eastAsia="en-IN"/>
        </w:rPr>
        <w:lastRenderedPageBreak/>
        <w:drawing>
          <wp:anchor distT="0" distB="0" distL="0" distR="0" simplePos="0" relativeHeight="251659264" behindDoc="1" locked="0" layoutInCell="1" allowOverlap="1" wp14:anchorId="5015B864" wp14:editId="6C4FA5EC">
            <wp:simplePos x="0" y="0"/>
            <wp:positionH relativeFrom="page">
              <wp:posOffset>184150</wp:posOffset>
            </wp:positionH>
            <wp:positionV relativeFrom="page">
              <wp:posOffset>488950</wp:posOffset>
            </wp:positionV>
            <wp:extent cx="7188200" cy="97155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882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E01DDA" w14:textId="77777777" w:rsidR="00827964" w:rsidRDefault="00827964">
      <w:pPr>
        <w:sectPr w:rsidR="00827964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20E61202" w14:textId="77777777" w:rsidR="00827964" w:rsidRDefault="00245B3A">
      <w:r>
        <w:rPr>
          <w:noProof/>
          <w:lang w:val="en-IN" w:eastAsia="en-IN"/>
        </w:rPr>
        <w:lastRenderedPageBreak/>
        <w:drawing>
          <wp:anchor distT="0" distB="0" distL="0" distR="0" simplePos="0" relativeHeight="251660288" behindDoc="1" locked="0" layoutInCell="1" allowOverlap="1" wp14:anchorId="469D4785" wp14:editId="1ACD8BAA">
            <wp:simplePos x="0" y="0"/>
            <wp:positionH relativeFrom="page">
              <wp:posOffset>520700</wp:posOffset>
            </wp:positionH>
            <wp:positionV relativeFrom="page">
              <wp:posOffset>266700</wp:posOffset>
            </wp:positionV>
            <wp:extent cx="6521450" cy="10160000"/>
            <wp:effectExtent l="0" t="0" r="0" b="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4D9A17" w14:textId="77777777" w:rsidR="00827964" w:rsidRDefault="00827964">
      <w:pPr>
        <w:sectPr w:rsidR="00827964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7D1D2324" w14:textId="77777777" w:rsidR="00827964" w:rsidRDefault="00245B3A">
      <w:r>
        <w:rPr>
          <w:noProof/>
          <w:lang w:val="en-IN" w:eastAsia="en-IN"/>
        </w:rPr>
        <w:drawing>
          <wp:anchor distT="0" distB="0" distL="0" distR="0" simplePos="0" relativeHeight="251661312" behindDoc="1" locked="0" layoutInCell="1" allowOverlap="1" wp14:anchorId="5A73C422" wp14:editId="26384237">
            <wp:simplePos x="0" y="0"/>
            <wp:positionH relativeFrom="page">
              <wp:posOffset>374650</wp:posOffset>
            </wp:positionH>
            <wp:positionV relativeFrom="page">
              <wp:posOffset>266700</wp:posOffset>
            </wp:positionV>
            <wp:extent cx="6807200" cy="10160000"/>
            <wp:effectExtent l="0" t="0" r="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072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DA2485" w14:textId="77777777" w:rsidR="00827964" w:rsidRDefault="00827964">
      <w:pPr>
        <w:sectPr w:rsidR="00827964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08B7F9AE" w14:textId="77777777" w:rsidR="00827964" w:rsidRDefault="00245B3A">
      <w:r>
        <w:rPr>
          <w:noProof/>
          <w:lang w:val="en-IN" w:eastAsia="en-IN"/>
        </w:rPr>
        <w:drawing>
          <wp:anchor distT="0" distB="0" distL="0" distR="0" simplePos="0" relativeHeight="251662336" behindDoc="1" locked="0" layoutInCell="1" allowOverlap="1" wp14:anchorId="5751071B" wp14:editId="5A8A6974">
            <wp:simplePos x="0" y="0"/>
            <wp:positionH relativeFrom="page">
              <wp:posOffset>508000</wp:posOffset>
            </wp:positionH>
            <wp:positionV relativeFrom="page">
              <wp:posOffset>266700</wp:posOffset>
            </wp:positionV>
            <wp:extent cx="6546850" cy="10160000"/>
            <wp:effectExtent l="0" t="0" r="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F24940" w14:textId="77777777" w:rsidR="00827964" w:rsidRDefault="00827964">
      <w:pPr>
        <w:sectPr w:rsidR="00827964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2DF0E934" w14:textId="77777777" w:rsidR="00827964" w:rsidRDefault="00245B3A">
      <w:r>
        <w:rPr>
          <w:noProof/>
          <w:lang w:val="en-IN" w:eastAsia="en-IN"/>
        </w:rPr>
        <w:drawing>
          <wp:anchor distT="0" distB="0" distL="0" distR="0" simplePos="0" relativeHeight="251663360" behindDoc="1" locked="0" layoutInCell="1" allowOverlap="1" wp14:anchorId="0AFC6E65" wp14:editId="1123D7B6">
            <wp:simplePos x="0" y="0"/>
            <wp:positionH relativeFrom="page">
              <wp:posOffset>260350</wp:posOffset>
            </wp:positionH>
            <wp:positionV relativeFrom="page">
              <wp:posOffset>266700</wp:posOffset>
            </wp:positionV>
            <wp:extent cx="7042150" cy="10160000"/>
            <wp:effectExtent l="0" t="0" r="0" b="0"/>
            <wp:wrapNone/>
            <wp:docPr id="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4215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2F3846" w14:textId="77777777" w:rsidR="00827964" w:rsidRDefault="00827964">
      <w:pPr>
        <w:sectPr w:rsidR="00827964">
          <w:pgSz w:w="11906" w:h="16838"/>
          <w:pgMar w:top="240" w:right="240" w:bottom="240" w:left="240" w:header="720" w:footer="720" w:gutter="0"/>
          <w:cols w:space="720"/>
          <w:docGrid w:linePitch="360"/>
        </w:sectPr>
      </w:pPr>
    </w:p>
    <w:p w14:paraId="448E9ABD" w14:textId="77777777" w:rsidR="00827964" w:rsidRDefault="00245B3A">
      <w:r>
        <w:rPr>
          <w:noProof/>
          <w:lang w:val="en-IN" w:eastAsia="en-IN"/>
        </w:rPr>
        <w:drawing>
          <wp:anchor distT="0" distB="0" distL="0" distR="0" simplePos="0" relativeHeight="251664384" behindDoc="1" locked="0" layoutInCell="1" allowOverlap="1" wp14:anchorId="27170B61" wp14:editId="3A1C4CCC">
            <wp:simplePos x="0" y="0"/>
            <wp:positionH relativeFrom="page">
              <wp:posOffset>533400</wp:posOffset>
            </wp:positionH>
            <wp:positionV relativeFrom="page">
              <wp:posOffset>266700</wp:posOffset>
            </wp:positionV>
            <wp:extent cx="6496050" cy="10160000"/>
            <wp:effectExtent l="0" t="0" r="0" b="0"/>
            <wp:wrapNone/>
            <wp:docPr id="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27964" w:rsidSect="00034616">
      <w:pgSz w:w="11906" w:h="16838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45B3A"/>
    <w:rsid w:val="0029639D"/>
    <w:rsid w:val="00326F90"/>
    <w:rsid w:val="008279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4D9A1"/>
  <w14:defaultImageDpi w14:val="300"/>
  <w15:docId w15:val="{9D293323-A1E5-4E65-82CC-356E86B87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45FE08-833F-4149-882F-5BEEDA67E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 Padmasree</cp:lastModifiedBy>
  <cp:revision>2</cp:revision>
  <dcterms:created xsi:type="dcterms:W3CDTF">2026-10-11T09:12:00Z</dcterms:created>
  <dcterms:modified xsi:type="dcterms:W3CDTF">2026-10-11T09:12:00Z</dcterms:modified>
  <cp:category/>
</cp:coreProperties>
</file>